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Mabu Agrofarm — Website README</w:t>
      </w:r>
    </w:p>
    <w:p>
      <w:r>
        <w:t>Included files:</w:t>
        <w:br/>
        <w:t>- index.html</w:t>
        <w:br/>
        <w:t>- css/styles.css</w:t>
        <w:br/>
        <w:t>- images/ (if provided)</w:t>
        <w:br/>
        <w:br/>
        <w:t>Deployment instructions:</w:t>
        <w:br/>
        <w:t>1. Create a GitHub repository and upload these files.</w:t>
        <w:br/>
        <w:t>2. Connect the repo to Netlify (New site from Git).</w:t>
        <w:br/>
        <w:t>3. Set publish directory to '/'.</w:t>
        <w:br/>
        <w:t>4. Deploy and add your custom domain in Netlify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